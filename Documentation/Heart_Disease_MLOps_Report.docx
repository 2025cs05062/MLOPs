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Heart Disease Prediction — MLOps Assignment Report</w:t>
      </w:r>
    </w:p>
    <w:p>
      <w:r/>
      <w:r>
        <w:rPr>
          <w:b/>
        </w:rPr>
        <w:t>Student ID:</w:t>
      </w:r>
      <w:r>
        <w:t xml:space="preserve"> Ambika Prasad Tripathy(2025cs05014)</w:t>
      </w:r>
    </w:p>
    <w:p>
      <w:r/>
      <w:r>
        <w:rPr>
          <w:b/>
        </w:rPr>
        <w:t>Course:</w:t>
      </w:r>
      <w:r>
        <w:t xml:space="preserve"> MLOps — M.Tech Semester 2, BIT Mesra</w:t>
      </w:r>
    </w:p>
    <w:p>
      <w:r/>
      <w:r>
        <w:rPr>
          <w:b/>
        </w:rPr>
        <w:t>GitHub Repository:</w:t>
      </w:r>
      <w:r>
        <w:t xml:space="preserve"> [https://github.com/2025cs05014/MLOPs](https://github.com/2025cs05014/MLOPs)</w:t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Setup &amp; Installation Instructions</w:t>
      </w:r>
    </w:p>
    <w:p>
      <w:r>
        <w:t>3. Data Acquisition &amp; Exploratory Data Analysis</w:t>
      </w:r>
    </w:p>
    <w:p>
      <w:r>
        <w:t>4. Feature Engineering &amp; Model Development</w:t>
      </w:r>
    </w:p>
    <w:p>
      <w:r>
        <w:t>5. Experiment Tracking with MLflow</w:t>
      </w:r>
    </w:p>
    <w:p>
      <w:r>
        <w:t>6. Model Packaging &amp; Reproducibility</w:t>
      </w:r>
    </w:p>
    <w:p>
      <w:r>
        <w:t>7. CI/CD Pipeline &amp; Automated Testing</w:t>
      </w:r>
    </w:p>
    <w:p>
      <w:r>
        <w:t>8. Model Containerization</w:t>
      </w:r>
    </w:p>
    <w:p>
      <w:r>
        <w:t>9. Production Deployment</w:t>
      </w:r>
    </w:p>
    <w:p>
      <w:r>
        <w:t>10. Monitoring &amp; Logging</w:t>
      </w:r>
    </w:p>
    <w:p>
      <w:r>
        <w:t>11. Architecture Diagram</w:t>
      </w:r>
    </w:p>
    <w:p>
      <w:r>
        <w:t>12. Conclusion &amp; Future Work</w:t>
      </w:r>
    </w:p>
    <w:p>
      <w:r>
        <w:t>13. References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Problem Statement</w:t>
      </w:r>
    </w:p>
    <w:p>
      <w:r>
        <w:t>Heart disease is one of the leading causes of death globally. Early detection and risk assessment can significantly improve patient outcomes. This project builds a complete end-to-end Machine Learning Operations (MLOps) pipeline to predict heart disease risk based on patient health data from the UCI Heart Disease dataset.</w:t>
      </w:r>
    </w:p>
    <w:p>
      <w:r>
        <w:t>The solution encompasses the full ML lifecycle: data acquisition, exploratory analysis, model development, experiment tracking, automated testing, containerization, Kubernetes deployment, and production monitoring — following industry-standard MLOps best practices.</w:t>
      </w:r>
    </w:p>
    <w:p>
      <w:pPr>
        <w:pStyle w:val="Heading2"/>
      </w:pPr>
      <w:r>
        <w:t>1.2 Dataset Description</w:t>
      </w:r>
    </w:p>
    <w:p>
      <w:r>
        <w:t>The Heart Disease UCI dataset contains 303 patient records with 14 features:</w:t>
      </w:r>
    </w:p>
    <w:p>
      <w:pPr>
        <w:pStyle w:val="ListBullet"/>
        <w:ind w:left="360"/>
      </w:pPr>
      <w:r/>
      <w:r>
        <w:rPr>
          <w:b/>
        </w:rPr>
        <w:t>Demographic:</w:t>
      </w:r>
      <w:r>
        <w:t xml:space="preserve"> age, sex</w:t>
      </w:r>
    </w:p>
    <w:p>
      <w:pPr>
        <w:pStyle w:val="ListBullet"/>
        <w:ind w:left="360"/>
      </w:pPr>
      <w:r/>
      <w:r>
        <w:rPr>
          <w:b/>
        </w:rPr>
        <w:t>Clinical:</w:t>
      </w:r>
      <w:r>
        <w:t xml:space="preserve"> chest pain type (cp), resting blood pressure (trestbps), cholesterol (chol), fasting blood sugar (fbs), resting ECG (restecg)</w:t>
      </w:r>
    </w:p>
    <w:p>
      <w:pPr>
        <w:pStyle w:val="ListBullet"/>
        <w:ind w:left="360"/>
      </w:pPr>
      <w:r/>
      <w:r>
        <w:rPr>
          <w:b/>
        </w:rPr>
        <w:t>Exercise:</w:t>
      </w:r>
      <w:r>
        <w:t xml:space="preserve"> maximum heart rate (thalach), exercise-induced angina (exang), ST depression (oldpeak), slope of ST segment (slope)</w:t>
      </w:r>
    </w:p>
    <w:p>
      <w:pPr>
        <w:pStyle w:val="ListBullet"/>
        <w:ind w:left="360"/>
      </w:pPr>
      <w:r/>
      <w:r>
        <w:rPr>
          <w:b/>
        </w:rPr>
        <w:t>Diagnostic:</w:t>
      </w:r>
      <w:r>
        <w:t xml:space="preserve"> number of major vessels (ca), thalassemia (thal)</w:t>
      </w:r>
    </w:p>
    <w:p>
      <w:pPr>
        <w:pStyle w:val="ListBullet"/>
        <w:ind w:left="360"/>
      </w:pPr>
      <w:r/>
      <w:r>
        <w:rPr>
          <w:b/>
        </w:rPr>
        <w:t>Target:</w:t>
      </w:r>
      <w:r>
        <w:t xml:space="preserve"> presence (1) or absence (0) of heart disease</w:t>
      </w:r>
    </w:p>
    <w:p>
      <w:r/>
      <w:r>
        <w:rPr>
          <w:b/>
        </w:rPr>
        <w:t>Data Source:</w:t>
      </w:r>
      <w:r>
        <w:t xml:space="preserve"> UCI Machine Learning Repository</w:t>
      </w:r>
    </w:p>
    <w:p>
      <w:pPr>
        <w:pStyle w:val="Heading2"/>
      </w:pPr>
      <w:r>
        <w:t>1.3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Programming Language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3.11+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ML Framework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Scikit-learn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API Framework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FastAPI + Flask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Experiment 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MLflow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CI/CD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GitHub 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Containerization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 + Docker Compose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Orchestration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Kubernetes (Minikube)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Monitoring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Prometheus + Grafana</w:t>
            </w:r>
          </w:p>
        </w:tc>
      </w:tr>
    </w:tbl>
    <w:p/>
    <w:p>
      <w:pPr>
        <w:pStyle w:val="Heading1"/>
      </w:pPr>
      <w:r>
        <w:t>2. Setup &amp; Installation Instructions</w:t>
      </w:r>
    </w:p>
    <w:p>
      <w:pPr>
        <w:pStyle w:val="Heading2"/>
      </w:pPr>
      <w:r>
        <w:t>2.1 Prerequisites</w:t>
      </w:r>
    </w:p>
    <w:p>
      <w:pPr>
        <w:pStyle w:val="ListBullet"/>
        <w:ind w:left="360"/>
      </w:pPr>
      <w:r>
        <w:t>Python 3.10+ (tested on 3.11 and 3.14)</w:t>
      </w:r>
    </w:p>
    <w:p>
      <w:pPr>
        <w:pStyle w:val="ListBullet"/>
        <w:ind w:left="360"/>
      </w:pPr>
      <w:r>
        <w:t>Docker Desktop (for containerization &amp; Kubernetes)</w:t>
      </w:r>
    </w:p>
    <w:p>
      <w:pPr>
        <w:pStyle w:val="ListBullet"/>
        <w:ind w:left="360"/>
      </w:pPr>
      <w:r>
        <w:t>minikube + kubectl (for K8s deployment)</w:t>
      </w:r>
    </w:p>
    <w:p>
      <w:pPr>
        <w:pStyle w:val="ListBullet"/>
        <w:ind w:left="360"/>
      </w:pPr>
      <w:r>
        <w:t>Git</w:t>
      </w:r>
    </w:p>
    <w:p>
      <w:pPr>
        <w:pStyle w:val="Heading2"/>
      </w:pPr>
      <w:r>
        <w:t>2.2 Local Setup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Command /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1: Clone the repository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`git clone git@github-bits:2025cs05014/MLOPs.git` &lt;br&gt; `cd Assignment`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2: Create and activate virtual environment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`python3 -m venv .venv` &lt;br&gt; `source .venv/bin/activate`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3: Install dependencies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`pip install -r requirements.txt`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4: Run EDA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`jupyter notebook notebooks/EDA.ipynb`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5: Train models with experiment 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`python src/models/train.py`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6: Run unit tests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`python -m pytest tests/ -v`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7: Start API server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`uvicorn src.api.model_app:app --reload`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8: View MLflow dashboard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`mlflow ui --backend-store-uri mlruns/`</w:t>
            </w:r>
          </w:p>
        </w:tc>
      </w:tr>
    </w:tbl>
    <w:p/>
    <w:p>
      <w:pPr>
        <w:pStyle w:val="Heading1"/>
      </w:pPr>
      <w:r>
        <w:t>3. Data Acquisition &amp; Exploratory Data Analysis</w:t>
      </w:r>
    </w:p>
    <w:p>
      <w:pPr>
        <w:pStyle w:val="Heading2"/>
      </w:pPr>
      <w:r>
        <w:t>3.1 Data Acquisition</w:t>
      </w:r>
    </w:p>
    <w:p>
      <w:r>
        <w:t>The dataset (data/heart.csv) is the UCI Heart Disease dataset containing 303 patient records with 13 input features and a binary target variable.</w:t>
      </w:r>
    </w:p>
    <w:p>
      <w:pPr>
        <w:pStyle w:val="Heading2"/>
      </w:pPr>
      <w:r>
        <w:t>3.2 Data Cleaning</w:t>
      </w:r>
    </w:p>
    <w:p>
      <w:r>
        <w:t>Missing values were handled in the preprocessing pipeline (src/data/preprocess.py):</w:t>
      </w:r>
    </w:p>
    <w:p>
      <w:pPr>
        <w:pStyle w:val="ListBullet"/>
        <w:ind w:left="360"/>
      </w:pPr>
      <w:r>
        <w:t>Numerical columns: imputed with median values</w:t>
      </w:r>
    </w:p>
    <w:p>
      <w:pPr>
        <w:pStyle w:val="ListBullet"/>
        <w:ind w:left="360"/>
      </w:pPr>
      <w:r>
        <w:t>Categorical columns: imputed with mode values</w:t>
      </w:r>
    </w:p>
    <w:p>
      <w:r>
        <w:t>After cleaning:</w:t>
      </w:r>
    </w:p>
    <w:p>
      <w:pPr>
        <w:pStyle w:val="ListBullet"/>
        <w:ind w:left="360"/>
      </w:pPr>
      <w:r/>
      <w:r>
        <w:rPr>
          <w:b/>
        </w:rPr>
        <w:t>Total records:</w:t>
      </w:r>
      <w:r>
        <w:t xml:space="preserve"> 303</w:t>
      </w:r>
    </w:p>
    <w:p>
      <w:pPr>
        <w:pStyle w:val="ListBullet"/>
        <w:ind w:left="360"/>
      </w:pPr>
      <w:r/>
      <w:r>
        <w:rPr>
          <w:b/>
        </w:rPr>
        <w:t>Features:</w:t>
      </w:r>
      <w:r>
        <w:t xml:space="preserve"> 13 (5 numerical + 8 categorical)</w:t>
      </w:r>
    </w:p>
    <w:p>
      <w:pPr>
        <w:pStyle w:val="ListBullet"/>
        <w:ind w:left="360"/>
      </w:pPr>
      <w:r/>
      <w:r>
        <w:rPr>
          <w:b/>
        </w:rPr>
        <w:t>Target:</w:t>
      </w:r>
      <w:r>
        <w:t xml:space="preserve"> Binary (0 = No Disease, 1 = Disease)</w:t>
      </w:r>
    </w:p>
    <w:p>
      <w:pPr>
        <w:pStyle w:val="ListBullet"/>
        <w:ind w:left="360"/>
      </w:pPr>
      <w:r/>
      <w:r>
        <w:rPr>
          <w:b/>
        </w:rPr>
        <w:t>Missing values:</w:t>
      </w:r>
      <w:r>
        <w:t xml:space="preserve"> 0</w:t>
      </w:r>
    </w:p>
    <w:p>
      <w:pPr>
        <w:pStyle w:val="Heading2"/>
      </w:pPr>
      <w:r>
        <w:t>3.3 Exploratory Data Analysis</w:t>
      </w:r>
    </w:p>
    <w:p>
      <w:r>
        <w:t>EDA was performed in notebooks/EDA.ipynb. Key insights:</w:t>
      </w:r>
    </w:p>
    <w:p>
      <w:pPr>
        <w:pStyle w:val="ListBullet"/>
        <w:ind w:left="360"/>
      </w:pPr>
      <w:r/>
      <w:r>
        <w:rPr>
          <w:b/>
        </w:rPr>
        <w:t>Age Distribution:</w:t>
      </w:r>
      <w:r>
        <w:t xml:space="preserve"> Ranges from 29 to 77 years with a mean of ~54 years, slightly right-skewed</w:t>
      </w:r>
    </w:p>
    <w:p>
      <w:pPr>
        <w:pStyle w:val="ListBullet"/>
        <w:ind w:left="360"/>
      </w:pPr>
      <w:r/>
      <w:r>
        <w:rPr>
          <w:b/>
        </w:rPr>
        <w:t>Gender Distribution:</w:t>
      </w:r>
      <w:r>
        <w:t xml:space="preserve"> Majority of patients are male (~68.3% male, ~31.7% female)</w:t>
      </w:r>
    </w:p>
    <w:p>
      <w:pPr>
        <w:pStyle w:val="ListBullet"/>
        <w:ind w:left="360"/>
      </w:pPr>
      <w:r/>
      <w:r>
        <w:rPr>
          <w:b/>
        </w:rPr>
        <w:t>Chest Pain:</w:t>
      </w:r>
      <w:r>
        <w:t xml:space="preserve"> Type 0 is the most common (~47.2% of cases)</w:t>
      </w:r>
    </w:p>
    <w:p>
      <w:pPr>
        <w:pStyle w:val="ListBullet"/>
        <w:ind w:left="360"/>
      </w:pPr>
      <w:r/>
      <w:r>
        <w:rPr>
          <w:b/>
        </w:rPr>
        <w:t>Blood Pressure:</w:t>
      </w:r>
      <w:r>
        <w:t xml:space="preserve"> Mostly between 120–140 mmHg</w:t>
      </w:r>
    </w:p>
    <w:p>
      <w:pPr>
        <w:pStyle w:val="ListBullet"/>
        <w:ind w:left="360"/>
      </w:pPr>
      <w:r/>
      <w:r>
        <w:rPr>
          <w:b/>
        </w:rPr>
        <w:t>Fasting Blood Sugar:</w:t>
      </w:r>
      <w:r>
        <w:t xml:space="preserve"> Most patients below 120 mg/dl (85.1%)</w:t>
      </w:r>
    </w:p>
    <w:p>
      <w:pPr>
        <w:pStyle w:val="ListBullet"/>
        <w:ind w:left="360"/>
      </w:pPr>
      <w:r/>
      <w:r>
        <w:rPr>
          <w:b/>
        </w:rPr>
        <w:t>Heart Disease Prevalence:</w:t>
      </w:r>
      <w:r>
        <w:t xml:space="preserve"> Slightly more than half of patients have heart disease (~54.5%)</w:t>
      </w:r>
    </w:p>
    <w:p>
      <w:pPr>
        <w:pStyle w:val="ListBullet"/>
        <w:ind w:left="360"/>
      </w:pPr>
      <w:r/>
      <w:r>
        <w:rPr>
          <w:b/>
        </w:rPr>
        <w:t>Key Correlations:</w:t>
      </w:r>
      <w:r>
        <w:t xml:space="preserve"> Age, exercise-induced angina, ST depression (oldpeak), and maximum heart rate show strong associations with heart disease</w:t>
      </w:r>
    </w:p>
    <w:p>
      <w:r>
        <w:t>Generated visualizations (saved in screenshots/):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Plot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Feature Histograms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`screenshots/feature_histograms.png`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Box Plots (Outlier Detection)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`screenshots/boxplots.png`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Categorical Feature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`screenshots/categorical_features.png`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Correlation Heatmap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`screenshots/correlation_heatmap.png`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Class Balance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`screenshots/class_balance.png`</w:t>
            </w:r>
          </w:p>
        </w:tc>
      </w:tr>
    </w:tbl>
    <w:p/>
    <w:p>
      <w:pPr>
        <w:pStyle w:val="Heading1"/>
      </w:pPr>
      <w:r>
        <w:t>4. Feature Engineering &amp; Model Development</w:t>
      </w:r>
    </w:p>
    <w:p>
      <w:pPr>
        <w:pStyle w:val="Heading2"/>
      </w:pPr>
      <w:r>
        <w:t>4.1 Feature Engineering</w:t>
      </w:r>
    </w:p>
    <w:p>
      <w:r>
        <w:t>A preprocessing pipeline was built using Scikit-learn's StandardScaler embedded within a Pipeline object:</w:t>
      </w:r>
    </w:p>
    <w:p>
      <w:pPr>
        <w:pStyle w:val="ListBullet"/>
        <w:ind w:left="360"/>
      </w:pPr>
      <w:r/>
      <w:r>
        <w:rPr>
          <w:b/>
        </w:rPr>
        <w:t>All 13 features</w:t>
      </w:r>
      <w:r>
        <w:t xml:space="preserve"> are standardized to zero mean and unit variance using StandardScaler</w:t>
      </w:r>
    </w:p>
    <w:p>
      <w:pPr>
        <w:pStyle w:val="ListBullet"/>
        <w:ind w:left="360"/>
      </w:pPr>
      <w:r>
        <w:t>The scaler is fitted only on training data and applied consistently during both training and inference</w:t>
      </w:r>
    </w:p>
    <w:p>
      <w:pPr>
        <w:pStyle w:val="Heading2"/>
      </w:pPr>
      <w:r>
        <w:t>4.2 Data Split</w:t>
      </w:r>
    </w:p>
    <w:p>
      <w:pPr>
        <w:pStyle w:val="ListBullet"/>
        <w:ind w:left="360"/>
      </w:pPr>
      <w:r/>
      <w:r>
        <w:rPr>
          <w:b/>
        </w:rPr>
        <w:t>Training set:</w:t>
      </w:r>
      <w:r>
        <w:t xml:space="preserve"> 80% (242 samples)</w:t>
      </w:r>
    </w:p>
    <w:p>
      <w:pPr>
        <w:pStyle w:val="ListBullet"/>
        <w:ind w:left="360"/>
      </w:pPr>
      <w:r/>
      <w:r>
        <w:rPr>
          <w:b/>
        </w:rPr>
        <w:t>Test set:</w:t>
      </w:r>
      <w:r>
        <w:t xml:space="preserve"> 20% (61 samples)</w:t>
      </w:r>
    </w:p>
    <w:p>
      <w:pPr>
        <w:pStyle w:val="ListBullet"/>
        <w:ind w:left="360"/>
      </w:pPr>
      <w:r/>
      <w:r>
        <w:rPr>
          <w:b/>
        </w:rPr>
        <w:t>Stratified split</w:t>
      </w:r>
      <w:r>
        <w:t xml:space="preserve"> to maintain class balance in both sets</w:t>
      </w:r>
    </w:p>
    <w:p>
      <w:pPr>
        <w:pStyle w:val="ListBullet"/>
        <w:ind w:left="360"/>
      </w:pPr>
      <w:r/>
      <w:r>
        <w:rPr>
          <w:b/>
        </w:rPr>
        <w:t>Random state:</w:t>
      </w:r>
      <w:r>
        <w:t xml:space="preserve"> 42 for reproducibility</w:t>
      </w:r>
    </w:p>
    <w:p>
      <w:pPr>
        <w:pStyle w:val="Heading2"/>
      </w:pPr>
      <w:r>
        <w:t>4.3 Models Trained</w:t>
      </w:r>
    </w:p>
    <w:p>
      <w:r>
        <w:t>Two classification models were trained and compared using GridSearchCV with 5-fold stratified cross-validation:</w:t>
      </w:r>
    </w:p>
    <w:p>
      <w:r/>
      <w:r>
        <w:rPr>
          <w:b/>
        </w:rPr>
        <w:t>Model 1: Logistic Regression</w:t>
      </w:r>
      <w:r/>
    </w:p>
    <w:p>
      <w:pPr>
        <w:pStyle w:val="ListBullet"/>
        <w:ind w:left="360"/>
      </w:pPr>
      <w:r>
        <w:t>Hyperparameter grid: C ∈ {0.01, 0.1, 1, 10}, solver ∈ {lbfgs, liblinear}, penalty = l2</w:t>
      </w:r>
    </w:p>
    <w:p>
      <w:pPr>
        <w:pStyle w:val="ListBullet"/>
        <w:ind w:left="360"/>
      </w:pPr>
      <w:r>
        <w:t>A linear model serving as a strong interpretable baseline</w:t>
      </w:r>
    </w:p>
    <w:p>
      <w:r/>
      <w:r>
        <w:rPr>
          <w:b/>
        </w:rPr>
        <w:t>Model 2: Random Forest Classifier</w:t>
      </w:r>
      <w:r/>
    </w:p>
    <w:p>
      <w:pPr>
        <w:pStyle w:val="ListBullet"/>
        <w:ind w:left="360"/>
      </w:pPr>
      <w:r>
        <w:t>Hyperparameter grid: n_estimators ∈ {100, 200}, max_depth ∈ {5, 10, None}, min_samples_split ∈ {2, 5}</w:t>
      </w:r>
    </w:p>
    <w:p>
      <w:pPr>
        <w:pStyle w:val="ListBullet"/>
        <w:ind w:left="360"/>
      </w:pPr>
      <w:r>
        <w:t>An ensemble tree-based model capturing non-linear relationships</w:t>
      </w:r>
    </w:p>
    <w:p>
      <w:pPr>
        <w:pStyle w:val="Heading2"/>
      </w:pPr>
      <w:r>
        <w:t>4.4 Model Evaluation Results</w:t>
      </w:r>
    </w:p>
    <w:p>
      <w:r>
        <w:t>Cross-Validation Results (5-Fold Stratified):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Accuracy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Precision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Recall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ROC-AUC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~0.90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~0.88</w:t>
            </w:r>
          </w:p>
        </w:tc>
      </w:tr>
    </w:tbl>
    <w:p/>
    <w:p>
      <w:r>
        <w:t>Generated evaluation artifacts: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Confusion Matrix — Logistic Regression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`screenshots/cm_logistic_regression.png`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Confusion Matrix — Random Forest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`screenshots/cm_random_forest.png`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ROC Curve — Logistic Regression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`screenshots/roc_logistic_regression.png`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ROC Curve — Random Forest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`screenshots/roc_random_forest.png`</w:t>
            </w:r>
          </w:p>
        </w:tc>
      </w:tr>
    </w:tbl>
    <w:p/>
    <w:p>
      <w:pPr>
        <w:pStyle w:val="Heading2"/>
      </w:pPr>
      <w:r>
        <w:t>4.5 Best Model Selection</w:t>
      </w:r>
    </w:p>
    <w:p>
      <w:r/>
      <w:r>
        <w:rPr>
          <w:b/>
        </w:rPr>
        <w:t>Logistic Regression</w:t>
      </w:r>
      <w:r>
        <w:t xml:space="preserve"> was selected as the best model based on the highest mean CV ROC-AUC score (~0.90). Despite being the simpler model, it outperformed Random Forest on this dataset, likely due to the relatively linear separability of the features after standardization.</w:t>
      </w:r>
    </w:p>
    <w:p>
      <w:r/>
      <w:r>
        <w:rPr>
          <w:b/>
        </w:rPr>
        <w:t>Selection criterion:</w:t>
      </w:r>
      <w:r>
        <w:t xml:space="preserve"> Highest mean 5-fold stratified cross-validation ROC-AUC.</w:t>
      </w:r>
    </w:p>
    <w:p>
      <w:pPr>
        <w:pStyle w:val="Heading1"/>
      </w:pPr>
      <w:r>
        <w:t>5. Experiment Tracking with MLflow</w:t>
      </w:r>
    </w:p>
    <w:p>
      <w:pPr>
        <w:pStyle w:val="Heading2"/>
      </w:pPr>
      <w:r>
        <w:t>5.1 MLflow Integration</w:t>
      </w:r>
    </w:p>
    <w:p>
      <w:r>
        <w:t>MLflow was integrated into the training pipeline (src/models/train.py) to provide comprehensive experiment tracking. All experiments are stored in the mlruns/ directory.</w:t>
      </w:r>
    </w:p>
    <w:p>
      <w:pPr>
        <w:pStyle w:val="Heading2"/>
      </w:pPr>
      <w:r>
        <w:t>5.2 What is Tracked</w:t>
      </w:r>
    </w:p>
    <w:p>
      <w:r>
        <w:t>For each model run, the following items are logged:</w:t>
      </w:r>
    </w:p>
    <w:p>
      <w:r/>
      <w:r>
        <w:rPr>
          <w:b/>
        </w:rPr>
        <w:t>Parameters:</w:t>
      </w:r>
      <w:r/>
    </w:p>
    <w:p>
      <w:pPr>
        <w:pStyle w:val="ListBullet"/>
        <w:ind w:left="360"/>
      </w:pPr>
      <w:r>
        <w:t>model_type, C, max_iter, solver (for Logistic Regression)</w:t>
      </w:r>
    </w:p>
    <w:p>
      <w:pPr>
        <w:pStyle w:val="ListBullet"/>
        <w:ind w:left="360"/>
      </w:pPr>
      <w:r>
        <w:t>model_type, n_estimators, max_depth, min_samples_split (for Random Forest)</w:t>
      </w:r>
    </w:p>
    <w:p>
      <w:r/>
      <w:r>
        <w:rPr>
          <w:b/>
        </w:rPr>
        <w:t>Metrics:</w:t>
      </w:r>
      <w:r/>
    </w:p>
    <w:p>
      <w:pPr>
        <w:pStyle w:val="ListBullet"/>
        <w:ind w:left="360"/>
      </w:pPr>
      <w:r>
        <w:t>cv_accuracy_mean, cv_accuracy_std</w:t>
      </w:r>
    </w:p>
    <w:p>
      <w:pPr>
        <w:pStyle w:val="ListBullet"/>
        <w:ind w:left="360"/>
      </w:pPr>
      <w:r>
        <w:t>cv_precision_mean, cv_precision_std</w:t>
      </w:r>
    </w:p>
    <w:p>
      <w:pPr>
        <w:pStyle w:val="ListBullet"/>
        <w:ind w:left="360"/>
      </w:pPr>
      <w:r>
        <w:t>cv_recall_mean, cv_recall_std</w:t>
      </w:r>
    </w:p>
    <w:p>
      <w:pPr>
        <w:pStyle w:val="ListBullet"/>
        <w:ind w:left="360"/>
      </w:pPr>
      <w:r>
        <w:t>cv_roc_auc_mean, cv_roc_auc_std</w:t>
      </w:r>
    </w:p>
    <w:p>
      <w:pPr>
        <w:pStyle w:val="ListBullet"/>
        <w:ind w:left="360"/>
      </w:pPr>
      <w:r>
        <w:t>test_roc_auc, test_precision, test_recall</w:t>
      </w:r>
    </w:p>
    <w:p>
      <w:r/>
      <w:r>
        <w:rPr>
          <w:b/>
        </w:rPr>
        <w:t>Artifacts:</w:t>
      </w:r>
      <w:r/>
    </w:p>
    <w:p>
      <w:pPr>
        <w:pStyle w:val="ListBullet"/>
        <w:ind w:left="360"/>
      </w:pPr>
      <w:r>
        <w:t>Trained model (MLflow sklearn model format)</w:t>
      </w:r>
    </w:p>
    <w:p>
      <w:pPr>
        <w:pStyle w:val="ListBullet"/>
        <w:ind w:left="360"/>
      </w:pPr>
      <w:r>
        <w:t>Confusion matrix plot (PNG)</w:t>
      </w:r>
    </w:p>
    <w:p>
      <w:pPr>
        <w:pStyle w:val="ListBullet"/>
        <w:ind w:left="360"/>
      </w:pPr>
      <w:r>
        <w:t>ROC curve plot (PNG)</w:t>
      </w:r>
    </w:p>
    <w:p>
      <w:pPr>
        <w:pStyle w:val="Heading2"/>
      </w:pPr>
      <w:r>
        <w:t>5.3 MLflow Dashboard</w:t>
      </w:r>
    </w:p>
    <w:p>
      <w:r>
        <w:t>The MLflow UI provides a comprehensive view of all experiments: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t>mlflow ui --backend-store-uri mlruns/</w:t>
        <w:br/>
        <w:t># Open http://127.0.0.1:5000</w:t>
      </w:r>
    </w:p>
    <w:p>
      <w:pPr>
        <w:pStyle w:val="Heading2"/>
      </w:pPr>
      <w:r>
        <w:t>5.4 Experiment Tracking Summary</w:t>
      </w:r>
    </w:p>
    <w:p>
      <w:r>
        <w:t>The experiment tracking system enables:</w:t>
      </w:r>
    </w:p>
    <w:p>
      <w:pPr>
        <w:pStyle w:val="ListBullet"/>
        <w:ind w:left="360"/>
      </w:pPr>
      <w:r>
        <w:t>Full reproducibility of any experiment run</w:t>
      </w:r>
    </w:p>
    <w:p>
      <w:pPr>
        <w:pStyle w:val="ListBullet"/>
        <w:ind w:left="360"/>
      </w:pPr>
      <w:r>
        <w:t>Easy comparison of model performance across runs</w:t>
      </w:r>
    </w:p>
    <w:p>
      <w:pPr>
        <w:pStyle w:val="ListBullet"/>
        <w:ind w:left="360"/>
      </w:pPr>
      <w:r>
        <w:t>Version control of trained models and their associated metadata</w:t>
      </w:r>
    </w:p>
    <w:p>
      <w:pPr>
        <w:pStyle w:val="ListBullet"/>
        <w:ind w:left="360"/>
      </w:pPr>
      <w:r>
        <w:t>Audit trail of all training decisions and outcomes</w:t>
      </w:r>
    </w:p>
    <w:p>
      <w:pPr>
        <w:pStyle w:val="Heading1"/>
      </w:pPr>
      <w:r>
        <w:t>6. Model Packaging &amp; Reproducibility</w:t>
      </w:r>
    </w:p>
    <w:p>
      <w:pPr>
        <w:pStyle w:val="Heading2"/>
      </w:pPr>
      <w:r>
        <w:t>6.1 Model Artifacts</w:t>
      </w:r>
    </w:p>
    <w:p>
      <w:r>
        <w:t>The final production model is packaged as:</w:t>
      </w:r>
    </w:p>
    <w:p>
      <w:pPr>
        <w:pStyle w:val="ListBullet"/>
        <w:ind w:left="360"/>
      </w:pPr>
      <w:r>
        <w:t>src/models/heart_model.pkl — Trained Logistic Regression pipeline (StandardScaler + classifier)</w:t>
      </w:r>
    </w:p>
    <w:p>
      <w:pPr>
        <w:pStyle w:val="Heading2"/>
      </w:pPr>
      <w:r>
        <w:t>6.2 Inference Pipeline</w:t>
      </w:r>
    </w:p>
    <w:p>
      <w:r>
        <w:t>A clean inference module (src/models/inference.py) provides the HeartDiseasePredictor class that:</w:t>
      </w:r>
    </w:p>
    <w:p>
      <w:pPr>
        <w:pStyle w:val="ListBullet"/>
        <w:ind w:left="360"/>
      </w:pPr>
      <w:r>
        <w:t>Loads the trained pipeline from the saved .pkl artifact</w:t>
      </w:r>
    </w:p>
    <w:p>
      <w:pPr>
        <w:pStyle w:val="ListBullet"/>
        <w:ind w:left="360"/>
      </w:pPr>
      <w:r>
        <w:t>Accepts raw patient data as a Python dictionary</w:t>
      </w:r>
    </w:p>
    <w:p>
      <w:pPr>
        <w:pStyle w:val="ListBullet"/>
        <w:ind w:left="360"/>
      </w:pPr>
      <w:r>
        <w:t>Handles preprocessing (scaling) and prediction in a single call</w:t>
      </w:r>
    </w:p>
    <w:p>
      <w:pPr>
        <w:pStyle w:val="ListBullet"/>
        <w:ind w:left="360"/>
      </w:pPr>
      <w:r>
        <w:t>Returns prediction (0/1), prediction label, confidence score, and risk level</w:t>
      </w:r>
    </w:p>
    <w:p>
      <w:pPr>
        <w:pStyle w:val="ListBullet"/>
        <w:ind w:left="360"/>
      </w:pPr>
      <w:r>
        <w:t>Supports both single and batch predictions</w:t>
      </w:r>
    </w:p>
    <w:p>
      <w:pPr>
        <w:pStyle w:val="Heading2"/>
      </w:pPr>
      <w:r>
        <w:t>6.3 Reproducibility</w:t>
      </w:r>
    </w:p>
    <w:p>
      <w:r>
        <w:t>Complete reproducibility is ensured through:</w:t>
      </w:r>
    </w:p>
    <w:p>
      <w:pPr>
        <w:pStyle w:val="ListBullet"/>
        <w:ind w:left="360"/>
      </w:pPr>
      <w:r>
        <w:t>requirements.txt with specified package versions</w:t>
      </w:r>
    </w:p>
    <w:p>
      <w:pPr>
        <w:pStyle w:val="ListBullet"/>
        <w:ind w:left="360"/>
      </w:pPr>
      <w:r>
        <w:t>Preprocessing pipeline (StandardScaler) saved within the model pipeline</w:t>
      </w:r>
    </w:p>
    <w:p>
      <w:pPr>
        <w:pStyle w:val="ListBullet"/>
        <w:ind w:left="360"/>
      </w:pPr>
      <w:r>
        <w:t>Random state fixed across all operations (random_state=42)</w:t>
      </w:r>
    </w:p>
    <w:p>
      <w:pPr>
        <w:pStyle w:val="ListBullet"/>
        <w:ind w:left="360"/>
      </w:pPr>
      <w:r>
        <w:t>Stratified train/test split for consistent evaluation</w:t>
      </w:r>
    </w:p>
    <w:p>
      <w:pPr>
        <w:pStyle w:val="Heading1"/>
      </w:pPr>
      <w:r>
        <w:t>7. CI/CD Pipeline &amp; Automated Testing</w:t>
      </w:r>
    </w:p>
    <w:p>
      <w:pPr>
        <w:pStyle w:val="Heading2"/>
      </w:pPr>
      <w:r>
        <w:t>7.1 Unit Tests</w:t>
      </w:r>
    </w:p>
    <w:p>
      <w:r>
        <w:t>24 comprehensive unit tests were written across 3 test files:</w:t>
      </w:r>
    </w:p>
    <w:p>
      <w:r/>
      <w:r>
        <w:rPr>
          <w:b/>
        </w:rPr>
        <w:t>tests/test_preprocess.py (8 tests):</w:t>
      </w:r>
      <w:r/>
    </w:p>
    <w:p>
      <w:pPr>
        <w:pStyle w:val="ListBullet"/>
        <w:ind w:left="360"/>
      </w:pPr>
      <w:r>
        <w:t>Data loading returns DataFrame, not empty, has target column</w:t>
      </w:r>
    </w:p>
    <w:p>
      <w:pPr>
        <w:pStyle w:val="ListBullet"/>
        <w:ind w:left="360"/>
      </w:pPr>
      <w:r>
        <w:t>No missing values after cleaning, target is binary</w:t>
      </w:r>
    </w:p>
    <w:p>
      <w:pPr>
        <w:pStyle w:val="ListBullet"/>
        <w:ind w:left="360"/>
      </w:pPr>
      <w:r>
        <w:t>All expected columns present, feature count is 13</w:t>
      </w:r>
    </w:p>
    <w:p>
      <w:pPr>
        <w:pStyle w:val="ListBullet"/>
        <w:ind w:left="360"/>
      </w:pPr>
      <w:r>
        <w:t>Invalid path raises exception, handles missing values correctly</w:t>
      </w:r>
    </w:p>
    <w:p>
      <w:r/>
      <w:r>
        <w:rPr>
          <w:b/>
        </w:rPr>
        <w:t>tests/test_model.py (11 tests):</w:t>
      </w:r>
      <w:r/>
    </w:p>
    <w:p>
      <w:pPr>
        <w:pStyle w:val="ListBullet"/>
        <w:ind w:left="360"/>
      </w:pPr>
      <w:r>
        <w:t>At least 2 models available, each has pipeline and param_grid</w:t>
      </w:r>
    </w:p>
    <w:p>
      <w:pPr>
        <w:pStyle w:val="ListBullet"/>
        <w:ind w:left="360"/>
      </w:pPr>
      <w:r>
        <w:t>Cross-validation returns expected metrics (accuracy, precision, recall, roc_auc)</w:t>
      </w:r>
    </w:p>
    <w:p>
      <w:pPr>
        <w:pStyle w:val="ListBullet"/>
        <w:ind w:left="360"/>
      </w:pPr>
      <w:r>
        <w:t>Predictor loads successfully, predict returns dict with required keys</w:t>
      </w:r>
    </w:p>
    <w:p>
      <w:pPr>
        <w:pStyle w:val="ListBullet"/>
        <w:ind w:left="360"/>
      </w:pPr>
      <w:r>
        <w:t>Prediction is binary, confidence in [0, 1] range</w:t>
      </w:r>
    </w:p>
    <w:p>
      <w:pPr>
        <w:pStyle w:val="ListBullet"/>
        <w:ind w:left="360"/>
      </w:pPr>
      <w:r>
        <w:t>Risk level is valid, batch prediction works</w:t>
      </w:r>
    </w:p>
    <w:p>
      <w:pPr>
        <w:pStyle w:val="ListBullet"/>
        <w:ind w:left="360"/>
      </w:pPr>
      <w:r>
        <w:t>Sample input has all features</w:t>
      </w:r>
    </w:p>
    <w:p>
      <w:r/>
      <w:r>
        <w:rPr>
          <w:b/>
        </w:rPr>
        <w:t>tests/test_api.py (5 tests):</w:t>
      </w:r>
      <w:r/>
    </w:p>
    <w:p>
      <w:pPr>
        <w:pStyle w:val="ListBullet"/>
        <w:ind w:left="360"/>
      </w:pPr>
      <w:r>
        <w:t>Root endpoint returns 200 with message</w:t>
      </w:r>
    </w:p>
    <w:p>
      <w:pPr>
        <w:pStyle w:val="ListBullet"/>
        <w:ind w:left="360"/>
      </w:pPr>
      <w:r>
        <w:t>Health endpoint returns 200 with "healthy" status</w:t>
      </w:r>
    </w:p>
    <w:p>
      <w:pPr>
        <w:pStyle w:val="ListBullet"/>
        <w:ind w:left="360"/>
      </w:pPr>
      <w:r>
        <w:t>Predict endpoint returns valid prediction with confidence and risk level</w:t>
      </w:r>
    </w:p>
    <w:p>
      <w:pPr>
        <w:pStyle w:val="ListBullet"/>
        <w:ind w:left="360"/>
      </w:pPr>
      <w:r>
        <w:t>Missing fields return 422 validation error</w:t>
      </w:r>
    </w:p>
    <w:p>
      <w:pPr>
        <w:pStyle w:val="ListBullet"/>
        <w:ind w:left="360"/>
      </w:pPr>
      <w:r>
        <w:t>Metrics endpoint is accessible</w:t>
      </w:r>
    </w:p>
    <w:p>
      <w:r/>
      <w:r>
        <w:rPr>
          <w:b/>
        </w:rPr>
        <w:t>Test Results (24/24 passed):</w:t>
      </w:r>
      <w:r/>
    </w:p>
    <w:p>
      <w:pPr>
        <w:ind w:left="432"/>
      </w:pPr>
      <w:r>
        <w:rPr>
          <w:rFonts w:ascii="Courier New" w:hAnsi="Courier New"/>
          <w:color w:val="333333"/>
          <w:sz w:val="16"/>
        </w:rPr>
        <w:t>tests/test_api.py::TestAPI::test_root PASSED</w:t>
        <w:br/>
        <w:t>tests/test_api.py::TestAPI::test_health PASSED</w:t>
        <w:br/>
        <w:t>tests/test_api.py::TestAPI::test_predict_valid PASSED</w:t>
        <w:br/>
        <w:t>tests/test_api.py::TestAPI::test_predict_missing_field PASSED</w:t>
        <w:br/>
        <w:t>tests/test_api.py::TestAPI::test_metrics_endpoint PASSED</w:t>
        <w:br/>
        <w:t>tests/test_model.py::TestTraining::test_models_dict_has_entries PASSED</w:t>
        <w:br/>
        <w:t>tests/test_model.py::TestTraining::test_each_model_has_pipeline_and_grid PASSED</w:t>
        <w:br/>
        <w:t>tests/test_model.py::TestTraining::test_cross_val_evaluate_returns_metrics PASSED</w:t>
        <w:br/>
        <w:t>tests/test_model.py::TestInference::test_predictor_loads PASSED</w:t>
        <w:br/>
        <w:t>tests/test_model.py::TestInference::test_predict_returns_dict PASSED</w:t>
        <w:br/>
        <w:t>tests/test_model.py::TestInference::test_predict_has_required_keys PASSED</w:t>
        <w:br/>
        <w:t>tests/test_model.py::TestInference::test_prediction_is_binary PASSED</w:t>
        <w:br/>
        <w:t>tests/test_model.py::TestInference::test_confidence_in_range PASSED</w:t>
        <w:br/>
        <w:t>tests/test_model.py::TestInference::test_risk_level_valid PASSED</w:t>
        <w:br/>
        <w:t>tests/test_model.py::TestInference::test_predict_batch PASSED</w:t>
        <w:br/>
        <w:t>tests/test_model.py::TestInference::test_sample_input_has_all_features PASSED</w:t>
        <w:br/>
        <w:t>tests/test_preprocess.py::TestLoadData::test_returns_dataframe PASSED</w:t>
        <w:br/>
        <w:t>tests/test_preprocess.py::TestLoadData::test_no_missing_values PASSED</w:t>
        <w:br/>
        <w:t>tests/test_preprocess.py::TestLoadData::test_expected_columns_present PASSED</w:t>
        <w:br/>
        <w:t>tests/test_preprocess.py::TestLoadData::test_target_is_binary PASSED</w:t>
        <w:br/>
        <w:t>tests/test_preprocess.py::TestLoadData::test_non_empty PASSED</w:t>
        <w:br/>
        <w:t>tests/test_preprocess.py::TestLoadData::test_feature_count PASSED</w:t>
        <w:br/>
        <w:t>tests/test_preprocess.py::TestLoadData::test_invalid_path_raises PASSED</w:t>
        <w:br/>
        <w:t>tests/test_preprocess.py::TestLoadData::test_handles_missing_values PASSED</w:t>
        <w:br/>
        <w:br/>
        <w:t>======================== 24 passed, 1 warning in 11.50s ========================</w:t>
      </w:r>
    </w:p>
    <w:p>
      <w:pPr>
        <w:pStyle w:val="Heading2"/>
      </w:pPr>
      <w:r>
        <w:t>7.2 GitHub Actions CI/CD Pipeline</w:t>
      </w:r>
    </w:p>
    <w:p>
      <w:r>
        <w:t>A 4-stage automated pipeline (.github/workflows/ci.yml) runs on every push/PR to the main branch:</w:t>
      </w:r>
    </w:p>
    <w:p>
      <w:r/>
      <w:r>
        <w:rPr>
          <w:b/>
        </w:rPr>
        <w:t>Stage 1 — Lint:</w:t>
      </w:r>
      <w:r/>
    </w:p>
    <w:p>
      <w:pPr>
        <w:pStyle w:val="ListBullet"/>
        <w:ind w:left="360"/>
      </w:pPr>
      <w:r>
        <w:t>Code quality check using Flake8 (--max-line-length=120 --ignore=E501,W503,E402)</w:t>
      </w:r>
    </w:p>
    <w:p>
      <w:r/>
      <w:r>
        <w:rPr>
          <w:b/>
        </w:rPr>
        <w:t>Stage 2 — Test:</w:t>
      </w:r>
      <w:r/>
    </w:p>
    <w:p>
      <w:pPr>
        <w:pStyle w:val="ListBullet"/>
        <w:ind w:left="360"/>
      </w:pPr>
      <w:r>
        <w:t>Run all 24 unit tests with Pytest (python -m pytest tests/ -v --tb=short)</w:t>
      </w:r>
    </w:p>
    <w:p>
      <w:r/>
      <w:r>
        <w:rPr>
          <w:b/>
        </w:rPr>
        <w:t>Stage 3 — Train Model:</w:t>
      </w:r>
      <w:r/>
    </w:p>
    <w:p>
      <w:pPr>
        <w:pStyle w:val="ListBullet"/>
        <w:ind w:left="360"/>
      </w:pPr>
      <w:r>
        <w:t>Train models using src/models/train.py</w:t>
      </w:r>
    </w:p>
    <w:p>
      <w:pPr>
        <w:pStyle w:val="ListBullet"/>
        <w:ind w:left="360"/>
      </w:pPr>
      <w:r>
        <w:t>Upload trained model artifact (heart_model.pkl)</w:t>
      </w:r>
    </w:p>
    <w:p>
      <w:pPr>
        <w:pStyle w:val="ListBullet"/>
        <w:ind w:left="360"/>
      </w:pPr>
      <w:r>
        <w:t>Upload MLflow experiment logs</w:t>
      </w:r>
    </w:p>
    <w:p>
      <w:r/>
      <w:r>
        <w:rPr>
          <w:b/>
        </w:rPr>
        <w:t>Stage 4 — Docker Build &amp; Test:</w:t>
      </w:r>
      <w:r/>
    </w:p>
    <w:p>
      <w:pPr>
        <w:pStyle w:val="ListBullet"/>
        <w:ind w:left="360"/>
      </w:pPr>
      <w:r>
        <w:t>Download trained model artifact from Stage 3</w:t>
      </w:r>
    </w:p>
    <w:p>
      <w:pPr>
        <w:pStyle w:val="ListBullet"/>
        <w:ind w:left="360"/>
      </w:pPr>
      <w:r>
        <w:t>Build Docker image (heart-disease-api:latest)</w:t>
      </w:r>
    </w:p>
    <w:p>
      <w:pPr>
        <w:pStyle w:val="ListBullet"/>
        <w:ind w:left="360"/>
      </w:pPr>
      <w:r>
        <w:t>Start container and smoke-test API endpoints (/health, /predict)</w:t>
      </w:r>
    </w:p>
    <w:p>
      <w:pPr>
        <w:pStyle w:val="Heading1"/>
      </w:pPr>
      <w:r>
        <w:t>8. Model Containerization</w:t>
      </w:r>
    </w:p>
    <w:p>
      <w:pPr>
        <w:pStyle w:val="Heading2"/>
      </w:pPr>
      <w:r>
        <w:t>8.1 Docker Configuration</w:t>
      </w:r>
    </w:p>
    <w:p>
      <w:r>
        <w:t>The application is containerized using Docker with a production-ready Dockerfile:</w:t>
      </w:r>
    </w:p>
    <w:p>
      <w:pPr>
        <w:pStyle w:val="ListBullet"/>
        <w:ind w:left="360"/>
      </w:pPr>
      <w:r/>
      <w:r>
        <w:rPr>
          <w:b/>
        </w:rPr>
        <w:t>Base image:</w:t>
      </w:r>
      <w:r>
        <w:t xml:space="preserve"> python:3.11-slim (minimal footprint)</w:t>
      </w:r>
    </w:p>
    <w:p>
      <w:pPr>
        <w:pStyle w:val="ListBullet"/>
        <w:ind w:left="360"/>
      </w:pPr>
      <w:r/>
      <w:r>
        <w:rPr>
          <w:b/>
        </w:rPr>
        <w:t>Approach:</w:t>
      </w:r>
      <w:r>
        <w:t xml:space="preserve"> Install dependencies → Copy code &amp; data → Set environment variables</w:t>
      </w:r>
    </w:p>
    <w:p>
      <w:pPr>
        <w:pStyle w:val="ListBullet"/>
        <w:ind w:left="360"/>
      </w:pPr>
      <w:r/>
      <w:r>
        <w:rPr>
          <w:b/>
        </w:rPr>
        <w:t>Environment variables:</w:t>
      </w:r>
      <w:r>
        <w:t xml:space="preserve"> MODEL_PATH, PYTHONUNBUFFERED</w:t>
      </w:r>
    </w:p>
    <w:p>
      <w:pPr>
        <w:pStyle w:val="ListBullet"/>
        <w:ind w:left="360"/>
      </w:pPr>
      <w:r/>
      <w:r>
        <w:rPr>
          <w:b/>
        </w:rPr>
        <w:t>Exposed port:</w:t>
      </w:r>
      <w:r>
        <w:t xml:space="preserve"> 8000</w:t>
      </w:r>
    </w:p>
    <w:p>
      <w:pPr>
        <w:pStyle w:val="ListBullet"/>
        <w:ind w:left="360"/>
      </w:pPr>
      <w:r/>
      <w:r>
        <w:rPr>
          <w:b/>
        </w:rPr>
        <w:t>CMD:</w:t>
      </w:r>
      <w:r>
        <w:t xml:space="preserve"> uvicorn src.api.model_app:app --host 0.0.0.0 --port 8000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t>FROM python:3.11-slim</w:t>
        <w:br/>
        <w:t>WORKDIR /app</w:t>
        <w:br/>
        <w:t>COPY requirements.txt .</w:t>
        <w:br/>
        <w:t>RUN pip install --no-cache-dir --upgrade pip &amp;&amp; \</w:t>
        <w:br/>
        <w:t xml:space="preserve">    pip install --no-cache-dir -r requirements.txt</w:t>
        <w:br/>
        <w:t>COPY src/ src/</w:t>
        <w:br/>
        <w:t>COPY data/ data/</w:t>
        <w:br/>
        <w:t>ENV MODEL_PATH=/app/src/models/heart_model.pkl</w:t>
        <w:br/>
        <w:t>ENV PYTHONUNBUFFERED=1</w:t>
        <w:br/>
        <w:t>EXPOSE 8000</w:t>
        <w:br/>
        <w:t>CMD ["uvicorn", "src.api.model_app:app", "--host", "0.0.0.0", "--port", "8000"]</w:t>
      </w:r>
    </w:p>
    <w:p>
      <w:pPr>
        <w:pStyle w:val="Heading2"/>
      </w:pPr>
      <w:r>
        <w:t>8.2 API Design (FastAPI)</w:t>
      </w:r>
    </w:p>
    <w:p>
      <w:r>
        <w:t>The prediction API (src/api/model_app.py) exposes the following endpoints: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API information and available endpoints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`/health`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Health check with model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`/predict`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Heart disease prediction from JSON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`/metrics`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Prometheus-format monitoring 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`/docs`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Interactive Swagger UI documentation</w:t>
            </w:r>
          </w:p>
        </w:tc>
      </w:tr>
    </w:tbl>
    <w:p/>
    <w:p>
      <w:r>
        <w:t>The /predict endpoint:</w:t>
      </w:r>
    </w:p>
    <w:p>
      <w:pPr>
        <w:pStyle w:val="ListBullet"/>
        <w:ind w:left="360"/>
      </w:pPr>
      <w:r>
        <w:t>Accepts JSON with 13 patient features</w:t>
      </w:r>
    </w:p>
    <w:p>
      <w:pPr>
        <w:pStyle w:val="ListBullet"/>
        <w:ind w:left="360"/>
      </w:pPr>
      <w:r>
        <w:t>Validates input using Pydantic models with field constraints (ge, le ranges)</w:t>
      </w:r>
    </w:p>
    <w:p>
      <w:pPr>
        <w:pStyle w:val="ListBullet"/>
        <w:ind w:left="360"/>
      </w:pPr>
      <w:r>
        <w:t>Returns prediction (0/1), label, confidence score, and risk level</w:t>
      </w:r>
    </w:p>
    <w:p>
      <w:pPr>
        <w:pStyle w:val="ListBullet"/>
        <w:ind w:left="360"/>
      </w:pPr>
      <w:r>
        <w:t>Handles errors gracefully with proper HTTP status codes</w:t>
      </w:r>
    </w:p>
    <w:p>
      <w:r/>
      <w:r>
        <w:rPr>
          <w:b/>
        </w:rPr>
        <w:t>Sample Prediction Response:</w:t>
      </w:r>
      <w:r/>
    </w:p>
    <w:p>
      <w:pPr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  "prediction": 0,</w:t>
        <w:br/>
        <w:t xml:space="preserve">    "prediction_label": "No Heart Disease",</w:t>
        <w:br/>
        <w:t xml:space="preserve">    "confidence": 0.1651,</w:t>
        <w:br/>
        <w:t xml:space="preserve">    "risk_level": "Low Risk",</w:t>
        <w:br/>
        <w:t xml:space="preserve">    "timestamp": "2026-05-03T12:17:18.530247"</w:t>
        <w:br/>
        <w:t>}</w:t>
      </w:r>
    </w:p>
    <w:p>
      <w:pPr>
        <w:pStyle w:val="Heading2"/>
      </w:pPr>
      <w:r>
        <w:t>8.3 Flask UI</w:t>
      </w:r>
    </w:p>
    <w:p>
      <w:r>
        <w:t>A browser-based Flask UI (src/api/app.py) is also provided for interactive predictions via a web form at http://127.0.0.1:5000.</w:t>
      </w:r>
    </w:p>
    <w:p>
      <w:pPr>
        <w:pStyle w:val="Heading1"/>
      </w:pPr>
      <w:r>
        <w:t>9. Production Deployment</w:t>
      </w:r>
    </w:p>
    <w:p>
      <w:pPr>
        <w:pStyle w:val="Heading2"/>
      </w:pPr>
      <w:r>
        <w:t>9.1 Docker Compose Deployment</w:t>
      </w:r>
    </w:p>
    <w:p>
      <w:r>
        <w:t>The full application stack is deployed using Docker Compose (docker-compose.yml) with three services: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Heart Disease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FastAPI prediction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Prometheus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http://localhost:9090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Metrics collection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Grafana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http://localhost:3000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Dashboard (admin/admin)</w:t>
            </w:r>
          </w:p>
        </w:tc>
      </w:tr>
    </w:tbl>
    <w:p/>
    <w:p>
      <w:pPr>
        <w:ind w:left="432"/>
      </w:pPr>
      <w:r>
        <w:rPr>
          <w:rFonts w:ascii="Courier New" w:hAnsi="Courier New"/>
          <w:color w:val="333333"/>
          <w:sz w:val="16"/>
        </w:rPr>
        <w:t>docker compose up -d --build</w:t>
      </w:r>
    </w:p>
    <w:p>
      <w:r/>
      <w:r>
        <w:rPr>
          <w:b/>
        </w:rPr>
        <w:t>Verified deployment output:</w:t>
      </w:r>
      <w:r/>
    </w:p>
    <w:p>
      <w:pPr>
        <w:pStyle w:val="ListBullet"/>
        <w:ind w:left="360"/>
      </w:pPr>
      <w:r>
        <w:t>All 3 containers running (heart-disease-api, prometheus, grafana)</w:t>
      </w:r>
    </w:p>
    <w:p>
      <w:pPr>
        <w:pStyle w:val="ListBullet"/>
        <w:ind w:left="360"/>
      </w:pPr>
      <w:r>
        <w:t>Health check: {"status": "healthy", "pipeline_loaded": true}</w:t>
      </w:r>
    </w:p>
    <w:p>
      <w:pPr>
        <w:pStyle w:val="ListBullet"/>
        <w:ind w:left="360"/>
      </w:pPr>
      <w:r>
        <w:t>Prediction working correctly</w:t>
      </w:r>
    </w:p>
    <w:p>
      <w:pPr>
        <w:pStyle w:val="ListBullet"/>
        <w:ind w:left="360"/>
      </w:pPr>
      <w:r>
        <w:t>Prometheus target status: "health": "up"</w:t>
      </w:r>
    </w:p>
    <w:p>
      <w:pPr>
        <w:pStyle w:val="Heading2"/>
      </w:pPr>
      <w:r>
        <w:t>9.2 Kubernetes Deployment (Minikube)</w:t>
      </w:r>
    </w:p>
    <w:p>
      <w:r>
        <w:t>Production-ready Kubernetes manifests are provided for enterprise deployment:</w:t>
      </w:r>
    </w:p>
    <w:p>
      <w:r/>
      <w:r>
        <w:rPr>
          <w:b/>
        </w:rPr>
        <w:t>deployment.yaml:</w:t>
      </w:r>
      <w:r/>
    </w:p>
    <w:p>
      <w:pPr>
        <w:pStyle w:val="ListBullet"/>
        <w:ind w:left="360"/>
      </w:pPr>
      <w:r>
        <w:t>2 replicas with rolling update strategy</w:t>
      </w:r>
    </w:p>
    <w:p>
      <w:r>
        <w:t>NAME                                TYPE           CLUSTER-IP     EXTERNAL-IP   PORT(S)</w:t>
      </w:r>
    </w:p>
    <w:p>
      <w:r>
        <w:t>service/heart-disease-api-service   LoadBalancer   10.105.51.75   &lt;pending&gt;     80:31725/TCP</w:t>
      </w:r>
    </w:p>
    <w:p>
      <w:r>
        <w:t>NAME                                READY   UP-TO-DATE   AVAILABLE   AGE</w:t>
      </w:r>
    </w:p>
    <w:p>
      <w:r>
        <w:t>deployment.apps/heart-disease-api   2/2     2            2           20s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br/>
        <w:t>---</w:t>
        <w:br/>
        <w:br/>
        <w:t>## 10. Monitoring &amp; Logging</w:t>
        <w:br/>
        <w:br/>
        <w:t>### 10.1 Application Logging</w:t>
        <w:br/>
        <w:br/>
        <w:t>Comprehensive logging is implemented at the API level (`src/api/model_app.py`):</w:t>
        <w:br/>
        <w:t>- All requests are logged with timestamp, method, endpoint, and status</w:t>
        <w:br/>
        <w:t>- Prediction requests log input data, prediction result, confidence, and latency</w:t>
        <w:br/>
        <w:t>- Logs are written to both console (stdout) and file (`api.log`)</w:t>
        <w:br/>
        <w:t>- Log format: `%(asctime)s - %(name)s - %(levelname)s - %(message)s`</w:t>
        <w:br/>
        <w:br/>
        <w:t>### 10.2 Prometheus Metrics</w:t>
        <w:br/>
        <w:br/>
        <w:t>The `/metrics` endpoint exposes production-grade metrics:</w:t>
        <w:br/>
        <w:br/>
        <w:t>- **`predictions_total`** — Counter of total predictions, labeled by result (Heart Disease / No Heart Disease)</w:t>
        <w:br/>
        <w:t>- **`prediction_latency_seconds`** — Histogram of prediction processing time</w:t>
        <w:br/>
        <w:t>- **`http_requests_total`** — Counter of all HTTP requests, labeled by method, endpoint, and status code</w:t>
        <w:br/>
        <w:br/>
        <w:t>Prometheus scrape configuration:</w:t>
        <w:br/>
        <w:br/>
        <w:t>**Docker Compose** (`monitoring/prometheus.yml`):</w:t>
        <w:br/>
        <w:t>- Scrape interval: 15 seconds</w:t>
        <w:br/>
        <w:t>- Target: `heart-disease-api:8000` (Docker Compose service DNS)</w:t>
        <w:br/>
        <w:t>- Metrics path: `/metrics`</w:t>
        <w:br/>
        <w:br/>
        <w:t>**Kubernetes** (`k8s/prometheus-config.yaml` + `k8s/prometheus-deployment.yaml`):</w:t>
        <w:br/>
        <w:t>- Scrape interval: 15 seconds</w:t>
        <w:br/>
        <w:t>- Target: `heart-disease-api-service:80` (K8s service DNS)</w:t>
        <w:br/>
        <w:t>- Metrics path: `/metrics`</w:t>
        <w:br/>
        <w:t>- Deployed as a ConfigMap + Deployment + NodePort Service</w:t>
        <w:br/>
      </w:r>
    </w:p>
    <w:p>
      <w:pPr>
        <w:pStyle w:val="Title"/>
        <w:jc w:val="center"/>
      </w:pPr>
      <w:r>
        <w:t>Deploy Prometheus and Grafana on Kubernetes</w:t>
      </w:r>
    </w:p>
    <w:p>
      <w:r>
        <w:t>kubectl apply -f k8s/prometheus-config.yaml</w:t>
      </w:r>
    </w:p>
    <w:p>
      <w:r>
        <w:t>kubectl apply -f k8s/prometheus-deployment.yaml</w:t>
      </w:r>
    </w:p>
    <w:p>
      <w:r>
        <w:t>kubectl apply -f k8s/grafana-deployment.yaml</w:t>
      </w:r>
    </w:p>
    <w:p>
      <w:r>
        <w:t>minikube service prometheus-service</w:t>
      </w:r>
    </w:p>
    <w:p>
      <w:r>
        <w:t>minikube service grafana-service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br/>
        <w:t>### 10.3 Grafana Dashboard</w:t>
        <w:br/>
        <w:br/>
        <w:t>A pre-provisioned Grafana dashboard ("Heart Disease API Monitoring") is auto-loaded with panels for:</w:t>
        <w:br/>
        <w:t>- Total predictions count</w:t>
        <w:br/>
        <w:t>- Predictions rate by result</w:t>
        <w:br/>
        <w:t>- Prediction latency (p95)</w:t>
        <w:br/>
        <w:t>- HTTP request rate by method/endpoint/status</w:t>
        <w:br/>
        <w:t>- Average prediction latency over time</w:t>
        <w:br/>
        <w:br/>
        <w:t>**Docker Compose:** http://localhost:3000 (Credentials: admin / admin)</w:t>
        <w:br/>
        <w:br/>
        <w:t>**Kubernetes:** `minikube service grafana-service` (Credentials: admin / admin)</w:t>
        <w:br/>
        <w:br/>
        <w:t>### 10.4 Kubernetes Monitoring Stack</w:t>
        <w:br/>
        <w:br/>
        <w:t>The full monitoring stack (Prometheus + Grafana) is deployable on Kubernetes via dedicated manifests in `k8s/`:</w:t>
        <w:br/>
        <w:br/>
        <w:t>| Manifest | Description |</w:t>
        <w:br/>
        <w:t>|----------|-------------|</w:t>
        <w:br/>
        <w:t>| `k8s/prometheus-config.yaml` | ConfigMap with Prometheus scrape config targeting `heart-disease-api-service:80` |</w:t>
        <w:br/>
        <w:t>| `k8s/prometheus-deployment.yaml` | Prometheus Deployment + NodePort Service (port 9090) |</w:t>
        <w:br/>
        <w:t>| `k8s/grafana-deployment.yaml` | Grafana Deployment + NodePort Service (port 3000) with ConfigMaps for datasource, dashboard provider, and dashboard JSON |</w:t>
        <w:br/>
        <w:br/>
        <w:t>Grafana on Kubernetes is pre-configured with:</w:t>
        <w:br/>
        <w:t>- **Datasource:** Prometheus at `http://prometheus-service:9090` (K8s service DNS)</w:t>
        <w:br/>
        <w:t>- **Dashboard:** "Heart Disease API Monitoring" auto-provisioned from ConfigMap</w:t>
        <w:br/>
        <w:t>- **Environment:** admin/admin credentials, sign-up disabled</w:t>
        <w:br/>
        <w:br/>
        <w:t>---</w:t>
        <w:br/>
        <w:br/>
        <w:t>## 11. Architecture Diagram</w:t>
        <w:br/>
      </w:r>
    </w:p>
    <w:p>
      <w:r>
        <w:t>┌─────────────┐     ┌──────────────┐     ┌─────────────────┐     ┌──────────────┐</w:t>
      </w:r>
    </w:p>
    <w:p>
      <w:r>
        <w:t>│  Data (CSV)  │────▶│  Preprocess   │────▶│  Train + MLflow  │────▶│  Model (.pkl) │</w:t>
      </w:r>
    </w:p>
    <w:p>
      <w:r>
        <w:t>└─────────────┘     └──────────────┘     └─────────────────┘     └──────┬───────┘</w:t>
      </w:r>
    </w:p>
    <w:p>
      <w:r>
        <w:t>│</w:t>
      </w:r>
    </w:p>
    <w:p>
      <w:r>
        <w:t>┌──────────────┐     ┌─────────────────┐           │</w:t>
      </w:r>
    </w:p>
    <w:p>
      <w:r>
        <w:t>│   Prometheus  │◀────│  FastAPI + Docker │◀──────────┘</w:t>
      </w:r>
    </w:p>
    <w:p>
      <w:r>
        <w:t>│   /metrics    │     │  /predict        │</w:t>
      </w:r>
    </w:p>
    <w:p>
      <w:r>
        <w:t>└──────┬───────┘     └────────┬────────┘</w:t>
      </w:r>
    </w:p>
    <w:p>
      <w:r>
        <w:t>│                      │</w:t>
      </w:r>
    </w:p>
    <w:p>
      <w:r>
        <w:t>┌──────▼───────┐     ┌────────▼────────┐</w:t>
      </w:r>
    </w:p>
    <w:p>
      <w:r>
        <w:t>│   Grafana     │     │  Kubernetes (K8s)│</w:t>
      </w:r>
    </w:p>
    <w:p>
      <w:r>
        <w:t>│   Dashboard   │     │  LoadBalancer     │</w:t>
      </w:r>
    </w:p>
    <w:p>
      <w:r>
        <w:t>└──────────────┘     └─────────────────┘</w:t>
      </w:r>
    </w:p>
    <w:p>
      <w:r>
        <w:br w:type="page"/>
      </w:r>
    </w:p>
    <w:p>
      <w:pPr>
        <w:pStyle w:val="Heading1"/>
      </w:pPr>
      <w:r>
        <w:t>Appendix: Screenshots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65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Target Class Distribution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79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7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Feature Distributions by Target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822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cal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2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Categorical Features vs Target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Feature Correlation Heatmap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907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Box Plots — Outlier Detection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logistic_re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Confusion Matrix — Logistic Regression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Confusion Matrix — Random Forest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logistic_regr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ROC Curve — Logistic Regression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ROC Curve — Random Forest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